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Resume</w:t>
      </w:r>
    </w:p>
    <w:p>
      <w:r>
        <w:t>Name: Mo Mahir Khan</w:t>
      </w:r>
    </w:p>
    <w:p>
      <w:r>
        <w:t>Mobile: 6263854298</w:t>
      </w:r>
    </w:p>
    <w:p>
      <w:r>
        <w:t>Email: mahirrcr85@gmail.com</w:t>
      </w:r>
    </w:p>
    <w:p>
      <w:r>
        <w:t>City: Bhopal</w:t>
      </w:r>
    </w:p>
    <w:p>
      <w:r>
        <w:rPr>
          <w:b/>
          <w:sz w:val="28"/>
        </w:rPr>
        <w:t>Education</w:t>
      </w:r>
    </w:p>
    <w:p>
      <w:pPr>
        <w:pStyle w:val="ListBullet"/>
      </w:pPr>
      <w:r>
        <w:t>12th Pass (Commerce + IP)</w:t>
      </w:r>
    </w:p>
    <w:p>
      <w:r>
        <w:rPr>
          <w:b/>
          <w:sz w:val="28"/>
        </w:rPr>
        <w:t>Skills</w:t>
      </w:r>
    </w:p>
    <w:p>
      <w:pPr>
        <w:pStyle w:val="ListBullet"/>
      </w:pPr>
      <w:r>
        <w:t>Basic Computer Knowledge</w:t>
      </w:r>
    </w:p>
    <w:p>
      <w:pPr>
        <w:pStyle w:val="ListBullet"/>
      </w:pPr>
      <w:r>
        <w:t>Hindi</w:t>
      </w:r>
    </w:p>
    <w:p>
      <w:pPr>
        <w:pStyle w:val="ListBullet"/>
      </w:pPr>
      <w:r>
        <w:t>Basic English</w:t>
      </w:r>
    </w:p>
    <w:p>
      <w:pPr>
        <w:pStyle w:val="ListBullet"/>
      </w:pPr>
      <w:r>
        <w:t>Typing</w:t>
      </w:r>
    </w:p>
    <w:p>
      <w:r>
        <w:rPr>
          <w:b/>
          <w:sz w:val="28"/>
        </w:rPr>
        <w:t>Career Objective</w:t>
      </w:r>
    </w:p>
    <w:p>
      <w:r>
        <w:t>Motivated and hardworking fresher seeking a part-time or entry-level job opportunity to gain experience and support personal financial needs.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