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5AA0"/>
        </w:rPr>
        <w:t>K. NIVETHA</w:t>
      </w:r>
    </w:p>
    <w:p>
      <w:pPr>
        <w:jc w:val="center"/>
      </w:pPr>
      <w:r>
        <w:rPr>
          <w:b/>
        </w:rPr>
        <w:t>Administrative Professional | Virtual Assistant | Back Office Executive</w:t>
        <w:br/>
      </w:r>
      <w:r>
        <w:t>📍 Coimbatore  |  📞 9025517186  |  ✉ Nivethakalimuthu132@gmail.com</w:t>
      </w:r>
    </w:p>
    <w:p>
      <w:r>
        <w:rPr>
          <w:b/>
          <w:color w:val="1E5AA0"/>
          <w:sz w:val="26"/>
        </w:rPr>
        <w:t>PROFILE</w:t>
      </w:r>
    </w:p>
    <w:p>
      <w:r>
        <w:t>Dedicated Administrative Professional with 4+ years of experience in administration, documentation, website management, social media handling and data entry. Skilled in MS Office and seeking remote opportunities.</w:t>
      </w:r>
    </w:p>
    <w:p>
      <w:r>
        <w:rPr>
          <w:b/>
          <w:color w:val="1E5AA0"/>
          <w:sz w:val="26"/>
        </w:rPr>
        <w:t>SKILLS</w:t>
      </w:r>
    </w:p>
    <w:p>
      <w:r>
        <w:t>MS Excel • MS Word • PowerPoint • Website Management • Data Entry • Social Media Management • Documentation • Team Coordination</w:t>
      </w:r>
    </w:p>
    <w:p>
      <w:r>
        <w:rPr>
          <w:b/>
          <w:color w:val="1E5AA0"/>
          <w:sz w:val="26"/>
        </w:rPr>
        <w:t>EXPERIENCE</w:t>
      </w:r>
    </w:p>
    <w:p>
      <w:r>
        <w:t>GLOBAL KONGU FOUNDATION (Jan 2020–Dec 2022)</w:t>
        <w:br/>
        <w:t>• Administration, documentation, website updates, content creation and social media.</w:t>
        <w:br/>
        <w:t>• Excel reporting and office coordination.</w:t>
        <w:br/>
        <w:br/>
        <w:t>KOTAK LIFE INSURANCE (Jun 2019–Dec 2019)</w:t>
        <w:br/>
        <w:t>• System Administrator supporting office operations.</w:t>
        <w:br/>
        <w:br/>
        <w:t>THYROCARE (WFH, 2 months)</w:t>
        <w:br/>
        <w:t>• Data Entry Operator.</w:t>
      </w:r>
    </w:p>
    <w:p>
      <w:r>
        <w:rPr>
          <w:b/>
          <w:color w:val="1E5AA0"/>
          <w:sz w:val="26"/>
        </w:rPr>
        <w:t>EDUCATION</w:t>
      </w:r>
    </w:p>
    <w:p>
      <w:r>
        <w:t>B.Sc. Information Technology</w:t>
        <w:br/>
        <w:t>Karpagam University | 2018 | 80.5%</w:t>
      </w:r>
    </w:p>
    <w:sectPr w:rsidR="00FC693F" w:rsidRPr="0006063C" w:rsidSect="00034616">
      <w:pgSz w:w="12240" w:h="15840"/>
      <w:pgMar w:top="1440" w:right="600" w:bottom="144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