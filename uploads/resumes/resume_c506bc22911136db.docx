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AALIYAH L. LEDAY</w:t>
      </w:r>
    </w:p>
    <w:p>
      <w:r>
        <w:t>(281) 722-7947 | princessleday396@gmail.com</w:t>
      </w:r>
    </w:p>
    <w:p>
      <w:pPr>
        <w:pStyle w:val="Heading1"/>
      </w:pPr>
      <w:r>
        <w:t>SUMMARY OF QUALIFICATIONS</w:t>
      </w:r>
    </w:p>
    <w:p>
      <w:r>
        <w:t>Dependable and personable customer service professional with experience in food service and caregiving. Skilled in providing attentive service, anticipating customer needs, and maintaining clean, organized environments. Strong team player with excellent communication skills and a commitment to quality care and service.</w:t>
      </w:r>
    </w:p>
    <w:p>
      <w:pPr>
        <w:pStyle w:val="Heading1"/>
      </w:pPr>
      <w:r>
        <w:t>CARE GIVING SKILLS</w:t>
      </w:r>
    </w:p>
    <w:p>
      <w:pPr>
        <w:pStyle w:val="ListBullet"/>
      </w:pPr>
      <w:r>
        <w:t>Patient Care &amp; Daily Living Assistance (ADLs)</w:t>
      </w:r>
    </w:p>
    <w:p>
      <w:pPr>
        <w:pStyle w:val="ListBullet"/>
      </w:pPr>
      <w:r>
        <w:t>Medication Assistance &amp; Reminders</w:t>
      </w:r>
    </w:p>
    <w:p>
      <w:pPr>
        <w:pStyle w:val="ListBullet"/>
      </w:pPr>
      <w:r>
        <w:t>Vital Signs Monitoring</w:t>
      </w:r>
    </w:p>
    <w:p>
      <w:pPr>
        <w:pStyle w:val="ListBullet"/>
      </w:pPr>
      <w:r>
        <w:t>Meal Preparation &amp; Nutrition Support</w:t>
      </w:r>
    </w:p>
    <w:p>
      <w:pPr>
        <w:pStyle w:val="ListBullet"/>
      </w:pPr>
      <w:r>
        <w:t>Mobility Assistance &amp; Safe Transfers</w:t>
      </w:r>
    </w:p>
    <w:p>
      <w:pPr>
        <w:pStyle w:val="ListBullet"/>
      </w:pPr>
      <w:r>
        <w:t>Companionship &amp; Emotional Support</w:t>
      </w:r>
    </w:p>
    <w:p>
      <w:pPr>
        <w:pStyle w:val="ListBullet"/>
      </w:pPr>
      <w:r>
        <w:t>Infection Control &amp; Sanitation</w:t>
      </w:r>
    </w:p>
    <w:p>
      <w:pPr>
        <w:pStyle w:val="Heading1"/>
      </w:pPr>
      <w:r>
        <w:t>CUSTOMER SERVICE SKILLS</w:t>
      </w:r>
    </w:p>
    <w:p>
      <w:pPr>
        <w:pStyle w:val="ListBullet"/>
      </w:pPr>
      <w:r>
        <w:t>Customer Engagement &amp; Relationship Building</w:t>
      </w:r>
    </w:p>
    <w:p>
      <w:pPr>
        <w:pStyle w:val="ListBullet"/>
      </w:pPr>
      <w:r>
        <w:t>Order Taking &amp; Accuracy</w:t>
      </w:r>
    </w:p>
    <w:p>
      <w:pPr>
        <w:pStyle w:val="ListBullet"/>
      </w:pPr>
      <w:r>
        <w:t>Conflict Resolution &amp; Problem Solving</w:t>
      </w:r>
    </w:p>
    <w:p>
      <w:pPr>
        <w:pStyle w:val="ListBullet"/>
      </w:pPr>
      <w:r>
        <w:t>Cash Handling &amp; Basic POS Systems</w:t>
      </w:r>
    </w:p>
    <w:p>
      <w:pPr>
        <w:pStyle w:val="ListBullet"/>
      </w:pPr>
      <w:r>
        <w:t>Upselling &amp; Suggestive Selling</w:t>
      </w:r>
    </w:p>
    <w:p>
      <w:pPr>
        <w:pStyle w:val="ListBullet"/>
      </w:pPr>
      <w:r>
        <w:t>Communication &amp; Active Listening</w:t>
      </w:r>
    </w:p>
    <w:p>
      <w:pPr>
        <w:pStyle w:val="ListBullet"/>
      </w:pPr>
      <w:r>
        <w:t>Time Management in Fast-Paced Environments</w:t>
      </w:r>
    </w:p>
    <w:p>
      <w:pPr>
        <w:pStyle w:val="ListBullet"/>
      </w:pPr>
      <w:r>
        <w:t>Teamwork &amp; Collaboration</w:t>
      </w:r>
    </w:p>
    <w:p>
      <w:pPr>
        <w:pStyle w:val="ListBullet"/>
      </w:pPr>
      <w:r>
        <w:t>Attention to Detail</w:t>
      </w:r>
    </w:p>
    <w:p>
      <w:pPr>
        <w:pStyle w:val="ListBullet"/>
      </w:pPr>
      <w:r>
        <w:t>Cleanliness &amp; Organization</w:t>
      </w:r>
    </w:p>
    <w:p>
      <w:pPr>
        <w:pStyle w:val="Heading1"/>
      </w:pPr>
      <w:r>
        <w:t>PROFESSIONAL EXPERIENCE</w:t>
      </w:r>
    </w:p>
    <w:p>
      <w:r>
        <w:rPr>
          <w:b/>
        </w:rPr>
        <w:t>Advocates for the Independent – Caregiver</w:t>
      </w:r>
    </w:p>
    <w:p>
      <w:r>
        <w:t>Houston, TX | 04/25/2026 – Present</w:t>
      </w:r>
    </w:p>
    <w:p>
      <w:pPr>
        <w:pStyle w:val="ListBullet"/>
      </w:pPr>
      <w:r>
        <w:t>Assist clients with daily living activities, including bathing, grooming, and mobility support</w:t>
      </w:r>
    </w:p>
    <w:p>
      <w:pPr>
        <w:pStyle w:val="ListBullet"/>
      </w:pPr>
      <w:r>
        <w:t>Provide companionship and ensure client comfort and safety</w:t>
      </w:r>
    </w:p>
    <w:p>
      <w:pPr>
        <w:pStyle w:val="ListBullet"/>
      </w:pPr>
      <w:r>
        <w:t>Support meal preparation and daily routines</w:t>
      </w:r>
    </w:p>
    <w:p>
      <w:pPr>
        <w:pStyle w:val="ListBullet"/>
      </w:pPr>
      <w:r>
        <w:t>Monitor client well-being and report any changes</w:t>
      </w:r>
    </w:p>
    <w:p>
      <w:r>
        <w:rPr>
          <w:b/>
        </w:rPr>
        <w:t>Avid Care Cottages – Caregiver</w:t>
      </w:r>
    </w:p>
    <w:p>
      <w:r>
        <w:t>Houston, TX | 08/2024 – 04/04/2026</w:t>
      </w:r>
    </w:p>
    <w:p>
      <w:pPr>
        <w:pStyle w:val="ListBullet"/>
      </w:pPr>
      <w:r>
        <w:t>Assisted residents with daily living activities, including bathing, grooming, and mobility</w:t>
      </w:r>
    </w:p>
    <w:p>
      <w:pPr>
        <w:pStyle w:val="ListBullet"/>
      </w:pPr>
      <w:r>
        <w:t>Administered medications and followed care plans</w:t>
      </w:r>
    </w:p>
    <w:p>
      <w:pPr>
        <w:pStyle w:val="ListBullet"/>
      </w:pPr>
      <w:r>
        <w:t>Prepared meals and ensured dietary needs were met</w:t>
      </w:r>
    </w:p>
    <w:p>
      <w:pPr>
        <w:pStyle w:val="ListBullet"/>
      </w:pPr>
      <w:r>
        <w:t>Monitored residents’ health and reported changes to staff</w:t>
      </w:r>
    </w:p>
    <w:p>
      <w:pPr>
        <w:pStyle w:val="ListBullet"/>
      </w:pPr>
      <w:r>
        <w:t>Maintained a clean, safe, and comfortable environment</w:t>
      </w:r>
    </w:p>
    <w:p>
      <w:r>
        <w:rPr>
          <w:b/>
        </w:rPr>
        <w:t>Kindred Home Health Care – Provider</w:t>
      </w:r>
    </w:p>
    <w:p>
      <w:r>
        <w:t>Liberty, TX | 09/2014 – 2023</w:t>
      </w:r>
    </w:p>
    <w:p>
      <w:pPr>
        <w:pStyle w:val="ListBullet"/>
      </w:pPr>
      <w:r>
        <w:t>Assisted clients with daily living activities, including bathing, hygiene, and mobility support</w:t>
      </w:r>
    </w:p>
    <w:p>
      <w:pPr>
        <w:pStyle w:val="ListBullet"/>
      </w:pPr>
      <w:r>
        <w:t>Administered medications and monitored client well-being</w:t>
      </w:r>
    </w:p>
    <w:p>
      <w:pPr>
        <w:pStyle w:val="ListBullet"/>
      </w:pPr>
      <w:r>
        <w:t>Prepared meals and ensured proper nutrition</w:t>
      </w:r>
    </w:p>
    <w:p>
      <w:pPr>
        <w:pStyle w:val="ListBullet"/>
      </w:pPr>
      <w:r>
        <w:t>Performed errands and household tasks to support client independence</w:t>
      </w:r>
    </w:p>
    <w:p>
      <w:pPr>
        <w:pStyle w:val="ListBullet"/>
      </w:pPr>
      <w:r>
        <w:t>Provided compassionate care while maintaining a safe environment</w:t>
      </w:r>
    </w:p>
    <w:p>
      <w:r>
        <w:rPr>
          <w:b/>
        </w:rPr>
        <w:t>Sheila’s Angels – Caregiver</w:t>
      </w:r>
    </w:p>
    <w:p>
      <w:r>
        <w:t>Pasadena, TX | 04/2015 – 07/2026</w:t>
      </w:r>
    </w:p>
    <w:p>
      <w:pPr>
        <w:pStyle w:val="ListBullet"/>
      </w:pPr>
      <w:r>
        <w:t>Supported clients with personal care, hygiene, and daily routines</w:t>
      </w:r>
    </w:p>
    <w:p>
      <w:pPr>
        <w:pStyle w:val="ListBullet"/>
      </w:pPr>
      <w:r>
        <w:t>Prepared meals and assisted with medication reminders</w:t>
      </w:r>
    </w:p>
    <w:p>
      <w:pPr>
        <w:pStyle w:val="ListBullet"/>
      </w:pPr>
      <w:r>
        <w:t>Ran errands and maintained a clean living space</w:t>
      </w:r>
    </w:p>
    <w:p>
      <w:pPr>
        <w:pStyle w:val="ListBullet"/>
      </w:pPr>
      <w:r>
        <w:t>Delivered attentive and respectful care to improve quality of life</w:t>
      </w:r>
    </w:p>
    <w:p>
      <w:pPr>
        <w:pStyle w:val="Heading1"/>
      </w:pPr>
      <w:r>
        <w:t>EDUCATION</w:t>
      </w:r>
    </w:p>
    <w:p>
      <w:r>
        <w:t>John H. Reagan High School, Houston, TX</w:t>
      </w:r>
    </w:p>
    <w:p>
      <w:r>
        <w:t>High School Diploma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