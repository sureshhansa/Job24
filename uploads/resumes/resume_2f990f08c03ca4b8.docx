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Krishna Sharma</w:t>
      </w:r>
    </w:p>
    <w:p>
      <w:r>
        <w:t>Phone: 9368319495</w:t>
      </w:r>
    </w:p>
    <w:p>
      <w:r>
        <w:t>Email: Krishnapndt01@gmail.com</w:t>
      </w:r>
    </w:p>
    <w:p>
      <w:r>
        <w:t>Location: Deoband, Uttar Pradesh</w:t>
      </w:r>
    </w:p>
    <w:p>
      <w:pPr>
        <w:pStyle w:val="Heading2"/>
      </w:pPr>
      <w:r>
        <w:t>Education</w:t>
      </w:r>
    </w:p>
    <w:p>
      <w:r>
        <w:t>10th Pass (2024) - 58%</w:t>
      </w:r>
    </w:p>
    <w:p>
      <w:r>
        <w:t>12th Pass (2026) - 68%</w:t>
      </w:r>
    </w:p>
    <w:p>
      <w:r>
        <w:t>B.Com (BFSI) - Currently Pursuing</w:t>
      </w:r>
    </w:p>
    <w:p>
      <w:pPr>
        <w:pStyle w:val="Heading2"/>
      </w:pPr>
      <w:r>
        <w:t>Courses</w:t>
      </w:r>
    </w:p>
    <w:p>
      <w:r>
        <w:t>Basic Computer Course - Currently Ongoing</w:t>
      </w:r>
    </w:p>
    <w:p>
      <w:pPr>
        <w:pStyle w:val="Heading2"/>
      </w:pPr>
      <w:r>
        <w:t>Objective</w:t>
      </w:r>
    </w:p>
    <w:p>
      <w:r>
        <w:t>Motivated student seeking opportunities to learn, develop skills, and gain professional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