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Resume</w:t>
      </w:r>
    </w:p>
    <w:p>
      <w:r>
        <w:t>Name: Sheenam</w:t>
      </w:r>
    </w:p>
    <w:p>
      <w:r>
        <w:t>Education: B.Com Graduate</w:t>
      </w:r>
    </w:p>
    <w:p>
      <w:r>
        <w:t>Career Objective: Seeking Work From Home opportunities in Customer Support, Data Entry, and Back Office roles.</w:t>
      </w:r>
    </w:p>
    <w:p>
      <w:r>
        <w:t>Skills:</w:t>
        <w:br/>
        <w:t>• Customer Support</w:t>
        <w:br/>
        <w:t>• Data Entry</w:t>
        <w:br/>
        <w:t>• Hindi Communication</w:t>
        <w:br/>
        <w:t>• Basic MS Office</w:t>
        <w:br/>
        <w:t>• Back Office Work</w:t>
      </w:r>
    </w:p>
    <w:p>
      <w:r>
        <w:t>Languages:</w:t>
        <w:br/>
        <w:t>• Hindi</w:t>
        <w:br/>
        <w:t>• Basic English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