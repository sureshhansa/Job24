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TANVEER FATHIMA</w:t>
      </w:r>
    </w:p>
    <w:p>
      <w:r>
        <w:t>Phone: +91 8977134914</w:t>
      </w:r>
    </w:p>
    <w:p>
      <w:r>
        <w:t>Email: tanveersohail2223@gmail.com</w:t>
      </w:r>
    </w:p>
    <w:p>
      <w:r>
        <w:t>Location: Mahabubnagar, Telangana</w:t>
      </w:r>
    </w:p>
    <w:p/>
    <w:p>
      <w:pPr>
        <w:pStyle w:val="Heading1"/>
      </w:pPr>
      <w:r>
        <w:t>Professional Summary</w:t>
      </w:r>
    </w:p>
    <w:p>
      <w:r>
        <w:t>Motivated and detail-oriented graduate seeking a Work From Home opportunity in Customer Support, Data Entry, Back Office, or Virtual Assistant roles.</w:t>
      </w:r>
    </w:p>
    <w:p>
      <w:pPr>
        <w:pStyle w:val="Heading1"/>
      </w:pPr>
      <w:r>
        <w:t>Education</w:t>
      </w:r>
    </w:p>
    <w:p>
      <w:r>
        <w:t>Bachelor's Degree (Graduate)</w:t>
      </w:r>
    </w:p>
    <w:p>
      <w:pPr>
        <w:pStyle w:val="Heading1"/>
      </w:pPr>
      <w:r>
        <w:t>Key Skills</w:t>
      </w:r>
    </w:p>
    <w:p>
      <w:r>
        <w:t>• Data Entry • Customer Support • MS Word &amp; Excel (Basic) • Email Handling • Typing • Communication • Time Management</w:t>
      </w:r>
    </w:p>
    <w:p>
      <w:pPr>
        <w:pStyle w:val="Heading1"/>
      </w:pPr>
      <w:r>
        <w:t>Experience</w:t>
      </w:r>
    </w:p>
    <w:p>
      <w:r>
        <w:t>Fresher</w:t>
      </w:r>
    </w:p>
    <w:p>
      <w:pPr>
        <w:pStyle w:val="Heading1"/>
      </w:pPr>
      <w:r>
        <w:t>Languages</w:t>
      </w:r>
    </w:p>
    <w:p>
      <w:r>
        <w:t>English, Hindi, Telugu,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