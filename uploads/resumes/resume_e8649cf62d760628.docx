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E8B8" w14:textId="77777777" w:rsidR="00E534AF" w:rsidRDefault="00000000">
      <w:pPr>
        <w:pStyle w:val="Heading1"/>
      </w:pPr>
      <w:r>
        <w:t>Tasneem Y. Rampurawala</w:t>
      </w:r>
    </w:p>
    <w:p w14:paraId="6FD8925D" w14:textId="7A3338BC" w:rsidR="00E534AF" w:rsidRDefault="00000000">
      <w:r>
        <w:rPr>
          <w:b/>
        </w:rPr>
        <w:t xml:space="preserve">Address: </w:t>
      </w:r>
      <w:proofErr w:type="spellStart"/>
      <w:r>
        <w:t>Buniyan</w:t>
      </w:r>
      <w:proofErr w:type="spellEnd"/>
      <w:r>
        <w:t xml:space="preserve"> B/109, Seth </w:t>
      </w:r>
      <w:proofErr w:type="spellStart"/>
      <w:r>
        <w:t>Motisha</w:t>
      </w:r>
      <w:proofErr w:type="spellEnd"/>
      <w:r>
        <w:t xml:space="preserve"> X Lane, Byculla, Mumbai - 400027</w:t>
      </w:r>
      <w:r>
        <w:br/>
      </w:r>
      <w:r>
        <w:rPr>
          <w:b/>
        </w:rPr>
        <w:t xml:space="preserve">Phone: </w:t>
      </w:r>
      <w:r w:rsidR="00B90D89">
        <w:t>9167361201</w:t>
      </w:r>
      <w:r>
        <w:t xml:space="preserve"> </w:t>
      </w:r>
      <w:r>
        <w:br/>
      </w:r>
      <w:r>
        <w:rPr>
          <w:b/>
        </w:rPr>
        <w:t xml:space="preserve">Email: </w:t>
      </w:r>
      <w:r>
        <w:t>tasuz52@yahoo.co.in | tasuz53@gmail.com</w:t>
      </w:r>
    </w:p>
    <w:p w14:paraId="6273EA7A" w14:textId="77777777" w:rsidR="00E534AF" w:rsidRDefault="00000000">
      <w:pPr>
        <w:pStyle w:val="Heading2"/>
      </w:pPr>
      <w:r>
        <w:t>Professional Summary</w:t>
      </w:r>
    </w:p>
    <w:p w14:paraId="13F7426F" w14:textId="431F385F" w:rsidR="00E534AF" w:rsidRDefault="00000000">
      <w:r>
        <w:t xml:space="preserve">Dedicated Office Assistant with </w:t>
      </w:r>
      <w:r w:rsidR="00B90D89">
        <w:t>6+</w:t>
      </w:r>
      <w:r>
        <w:t xml:space="preserve"> years of experience in office administration, documentation, data entry, purchase and sales record maintenance, internet research, and day-to-day office operations. Proficient in MS Office with strong organizational and administrative skills.</w:t>
      </w:r>
    </w:p>
    <w:p w14:paraId="0FBC5652" w14:textId="77777777" w:rsidR="00E534AF" w:rsidRDefault="00000000">
      <w:pPr>
        <w:pStyle w:val="Heading2"/>
      </w:pPr>
      <w:r>
        <w:t>Work Experience</w:t>
      </w:r>
    </w:p>
    <w:p w14:paraId="10EF7B1A" w14:textId="561956A9" w:rsidR="00B90D89" w:rsidRPr="00B90D89" w:rsidRDefault="00B90D89" w:rsidP="00B90D89">
      <w:pPr>
        <w:pStyle w:val="ListBullet"/>
      </w:pPr>
      <w:r>
        <w:t xml:space="preserve">Data Entry Operator – </w:t>
      </w:r>
      <w:r>
        <w:t>AdminToDo</w:t>
      </w:r>
      <w:r>
        <w:t xml:space="preserve"> (</w:t>
      </w:r>
      <w:r>
        <w:t>1.5</w:t>
      </w:r>
      <w:r>
        <w:t xml:space="preserve"> years)</w:t>
      </w:r>
    </w:p>
    <w:p w14:paraId="474851E5" w14:textId="77777777" w:rsidR="00E534AF" w:rsidRDefault="00000000">
      <w:pPr>
        <w:pStyle w:val="ListBullet"/>
      </w:pPr>
      <w:r>
        <w:t>Office Assistant &amp; Data Entry Operator – Konstelec Engineering Works (2 years)</w:t>
      </w:r>
    </w:p>
    <w:p w14:paraId="3C7A8A52" w14:textId="77777777" w:rsidR="00E534AF" w:rsidRDefault="00000000">
      <w:pPr>
        <w:pStyle w:val="ListBullet"/>
      </w:pPr>
      <w:r>
        <w:t>Office Assistant – Sonarch International (1 year)</w:t>
      </w:r>
    </w:p>
    <w:p w14:paraId="4419343F" w14:textId="77777777" w:rsidR="00E534AF" w:rsidRDefault="00000000">
      <w:pPr>
        <w:pStyle w:val="ListBullet"/>
      </w:pPr>
      <w:r>
        <w:t>Office Assistant – Capstan Engineering Works (ISO 9001:2000) (1 year)</w:t>
      </w:r>
    </w:p>
    <w:p w14:paraId="15F6212B" w14:textId="77777777" w:rsidR="00E534AF" w:rsidRDefault="00000000">
      <w:pPr>
        <w:pStyle w:val="ListBullet"/>
      </w:pPr>
      <w:r>
        <w:t>Data Entry Operator – Insurance Agency (6 months)</w:t>
      </w:r>
    </w:p>
    <w:p w14:paraId="1C4C40F1" w14:textId="577615E8" w:rsidR="00B90D89" w:rsidRDefault="00B90D89" w:rsidP="00B90D89">
      <w:pPr>
        <w:pStyle w:val="ListBullet"/>
        <w:numPr>
          <w:ilvl w:val="0"/>
          <w:numId w:val="0"/>
        </w:numPr>
      </w:pPr>
    </w:p>
    <w:p w14:paraId="1E631EA7" w14:textId="77777777" w:rsidR="00E534AF" w:rsidRDefault="00000000">
      <w:pPr>
        <w:pStyle w:val="Heading2"/>
      </w:pPr>
      <w:r>
        <w:t>Key Skills</w:t>
      </w:r>
    </w:p>
    <w:p w14:paraId="5B9BB0B4" w14:textId="77777777" w:rsidR="00E534AF" w:rsidRDefault="00000000">
      <w:pPr>
        <w:pStyle w:val="ListBullet"/>
      </w:pPr>
      <w:r>
        <w:t>Data Entry</w:t>
      </w:r>
    </w:p>
    <w:p w14:paraId="7ED6C087" w14:textId="77777777" w:rsidR="00E534AF" w:rsidRDefault="00000000">
      <w:pPr>
        <w:pStyle w:val="ListBullet"/>
      </w:pPr>
      <w:r>
        <w:t>Office Administration</w:t>
      </w:r>
    </w:p>
    <w:p w14:paraId="0FA504C4" w14:textId="77777777" w:rsidR="00E534AF" w:rsidRDefault="00000000">
      <w:pPr>
        <w:pStyle w:val="ListBullet"/>
      </w:pPr>
      <w:r>
        <w:t>Documentation</w:t>
      </w:r>
    </w:p>
    <w:p w14:paraId="48B48149" w14:textId="77777777" w:rsidR="00E534AF" w:rsidRDefault="00000000">
      <w:pPr>
        <w:pStyle w:val="ListBullet"/>
      </w:pPr>
      <w:r>
        <w:t>Sales &amp; Purchase Records</w:t>
      </w:r>
    </w:p>
    <w:p w14:paraId="4FD09C32" w14:textId="77777777" w:rsidR="00E534AF" w:rsidRDefault="00000000">
      <w:pPr>
        <w:pStyle w:val="ListBullet"/>
      </w:pPr>
      <w:r>
        <w:t>MS Word, Excel, PowerPoint</w:t>
      </w:r>
    </w:p>
    <w:p w14:paraId="1104F95E" w14:textId="77777777" w:rsidR="00E534AF" w:rsidRDefault="00000000">
      <w:pPr>
        <w:pStyle w:val="ListBullet"/>
      </w:pPr>
      <w:r>
        <w:t>Internet &amp; Email</w:t>
      </w:r>
    </w:p>
    <w:p w14:paraId="06DF3E67" w14:textId="77777777" w:rsidR="00E534AF" w:rsidRDefault="00000000">
      <w:pPr>
        <w:pStyle w:val="ListBullet"/>
      </w:pPr>
      <w:r>
        <w:t>Routine Office Operations</w:t>
      </w:r>
    </w:p>
    <w:p w14:paraId="3D69B22F" w14:textId="77777777" w:rsidR="00E534AF" w:rsidRDefault="00000000">
      <w:pPr>
        <w:pStyle w:val="Heading2"/>
      </w:pPr>
      <w:r>
        <w:t>Education</w:t>
      </w:r>
    </w:p>
    <w:p w14:paraId="1AE59AD4" w14:textId="77777777" w:rsidR="00E534AF" w:rsidRDefault="00000000">
      <w:r>
        <w:t>Bachelor of Commerce, Mumbai University (2000)</w:t>
      </w:r>
      <w:r>
        <w:br/>
        <w:t>HSC - First Class (1997)</w:t>
      </w:r>
      <w:r>
        <w:br/>
        <w:t>SSC - First Class (1995)</w:t>
      </w:r>
    </w:p>
    <w:p w14:paraId="7571841D" w14:textId="77777777" w:rsidR="00E534AF" w:rsidRDefault="00000000">
      <w:pPr>
        <w:pStyle w:val="Heading2"/>
      </w:pPr>
      <w:r>
        <w:t>Certifications</w:t>
      </w:r>
    </w:p>
    <w:p w14:paraId="1EE64938" w14:textId="77777777" w:rsidR="00E534AF" w:rsidRDefault="00000000">
      <w:r>
        <w:t>Basic Computer Course (MS Word, Excel, PowerPoint, Internet)</w:t>
      </w:r>
      <w:r>
        <w:br/>
        <w:t>Diploma in Fashion Designing - Indian Institute of Fashion Technology</w:t>
      </w:r>
    </w:p>
    <w:p w14:paraId="0393A66A" w14:textId="77777777" w:rsidR="00E534AF" w:rsidRDefault="00000000">
      <w:pPr>
        <w:pStyle w:val="Heading2"/>
      </w:pPr>
      <w:r>
        <w:t>Interests</w:t>
      </w:r>
    </w:p>
    <w:p w14:paraId="5263E568" w14:textId="090FCB88" w:rsidR="00E534AF" w:rsidRDefault="00000000">
      <w:r>
        <w:t xml:space="preserve">Reading, Painting, </w:t>
      </w:r>
      <w:r w:rsidR="00B90D89">
        <w:t>Computers</w:t>
      </w:r>
      <w:r>
        <w:t>, Sports</w:t>
      </w:r>
      <w:r w:rsidR="00B90D89">
        <w:t xml:space="preserve"> and </w:t>
      </w:r>
      <w:r>
        <w:t>Cultural Activities</w:t>
      </w:r>
    </w:p>
    <w:sectPr w:rsidR="00E53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067921">
    <w:abstractNumId w:val="8"/>
  </w:num>
  <w:num w:numId="2" w16cid:durableId="120464498">
    <w:abstractNumId w:val="6"/>
  </w:num>
  <w:num w:numId="3" w16cid:durableId="1577664349">
    <w:abstractNumId w:val="5"/>
  </w:num>
  <w:num w:numId="4" w16cid:durableId="1686134070">
    <w:abstractNumId w:val="4"/>
  </w:num>
  <w:num w:numId="5" w16cid:durableId="308170087">
    <w:abstractNumId w:val="7"/>
  </w:num>
  <w:num w:numId="6" w16cid:durableId="1433356915">
    <w:abstractNumId w:val="3"/>
  </w:num>
  <w:num w:numId="7" w16cid:durableId="376590620">
    <w:abstractNumId w:val="2"/>
  </w:num>
  <w:num w:numId="8" w16cid:durableId="2073654038">
    <w:abstractNumId w:val="1"/>
  </w:num>
  <w:num w:numId="9" w16cid:durableId="96955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242"/>
    <w:rsid w:val="00AA1D8D"/>
    <w:rsid w:val="00B47730"/>
    <w:rsid w:val="00B90D89"/>
    <w:rsid w:val="00CB0664"/>
    <w:rsid w:val="00E534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BCF85"/>
  <w14:defaultImageDpi w14:val="300"/>
  <w15:docId w15:val="{E489AF1F-B37F-446F-B8B1-31434575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Yusuf Rampurawala</cp:lastModifiedBy>
  <cp:revision>2</cp:revision>
  <dcterms:created xsi:type="dcterms:W3CDTF">2013-12-23T23:15:00Z</dcterms:created>
  <dcterms:modified xsi:type="dcterms:W3CDTF">2026-07-04T07:15:00Z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41158c-2b72-419a-8904-6eaa65702ef4_Enabled">
    <vt:lpwstr>true</vt:lpwstr>
  </property>
  <property fmtid="{D5CDD505-2E9C-101B-9397-08002B2CF9AE}" pid="3" name="MSIP_Label_8f41158c-2b72-419a-8904-6eaa65702ef4_SetDate">
    <vt:lpwstr>2026-07-04T07:11:51Z</vt:lpwstr>
  </property>
  <property fmtid="{D5CDD505-2E9C-101B-9397-08002B2CF9AE}" pid="4" name="MSIP_Label_8f41158c-2b72-419a-8904-6eaa65702ef4_Method">
    <vt:lpwstr>Privileged</vt:lpwstr>
  </property>
  <property fmtid="{D5CDD505-2E9C-101B-9397-08002B2CF9AE}" pid="5" name="MSIP_Label_8f41158c-2b72-419a-8904-6eaa65702ef4_Name">
    <vt:lpwstr>UNCLASSIFIED</vt:lpwstr>
  </property>
  <property fmtid="{D5CDD505-2E9C-101B-9397-08002B2CF9AE}" pid="6" name="MSIP_Label_8f41158c-2b72-419a-8904-6eaa65702ef4_SiteId">
    <vt:lpwstr>1d23ed27-6f11-4050-874b-7e04ca535809</vt:lpwstr>
  </property>
  <property fmtid="{D5CDD505-2E9C-101B-9397-08002B2CF9AE}" pid="7" name="MSIP_Label_8f41158c-2b72-419a-8904-6eaa65702ef4_ActionId">
    <vt:lpwstr>9c70ec87-1b53-4fde-a78c-dfe85057f288</vt:lpwstr>
  </property>
  <property fmtid="{D5CDD505-2E9C-101B-9397-08002B2CF9AE}" pid="8" name="MSIP_Label_8f41158c-2b72-419a-8904-6eaa65702ef4_ContentBits">
    <vt:lpwstr>0</vt:lpwstr>
  </property>
  <property fmtid="{D5CDD505-2E9C-101B-9397-08002B2CF9AE}" pid="9" name="MSIP_Label_8f41158c-2b72-419a-8904-6eaa65702ef4_Tag">
    <vt:lpwstr>10, 0, 1, 1</vt:lpwstr>
  </property>
</Properties>
</file>